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sz w:val="24"/>
        </w:rPr>
        <w:t>Test PDF Content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